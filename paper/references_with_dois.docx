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DB84" w14:textId="77777777" w:rsidR="009F1E71" w:rsidRDefault="00000000">
      <w:pPr>
        <w:pStyle w:val="Heading1"/>
      </w:pPr>
      <w:r>
        <w:t>References with DOIs</w:t>
      </w:r>
    </w:p>
    <w:p w14:paraId="6F2A483E" w14:textId="77777777" w:rsidR="009F1E71" w:rsidRDefault="00000000">
      <w:r>
        <w:rPr>
          <w:b/>
        </w:rPr>
        <w:t xml:space="preserve">1. </w:t>
      </w:r>
      <w:r>
        <w:t xml:space="preserve">Ferreira, F. R. T., &amp; do Couto, L. M. (2025). Using deep learning on microscopic images for white blood cell detection and segmentation to assist in leukemia diagnosis. The Journal of Supercomputing, 81(2), 410. </w:t>
      </w:r>
      <w:r>
        <w:rPr>
          <w:b/>
        </w:rPr>
        <w:t>DOI: 10.1007/s11227-024-06903-2</w:t>
      </w:r>
    </w:p>
    <w:p w14:paraId="442264F0" w14:textId="77777777" w:rsidR="009F1E71" w:rsidRDefault="00000000">
      <w:r>
        <w:rPr>
          <w:b/>
        </w:rPr>
        <w:t xml:space="preserve">2. </w:t>
      </w:r>
      <w:r>
        <w:t xml:space="preserve">Patel, H., Patel, G., &amp; Patel, A. (2024, August). Blood Cancer Detection Using Machine Learning Techniques. In International Conference on Mobile Radio Communications &amp; 5G Networks (pp. 473-482). Singapore: Springer Nature Singapore. </w:t>
      </w:r>
      <w:r>
        <w:rPr>
          <w:b/>
        </w:rPr>
        <w:t>DOI: 10.1007/978-981-96-4226-7_35</w:t>
      </w:r>
    </w:p>
    <w:p w14:paraId="7687331C" w14:textId="6950B49D" w:rsidR="009F1E71" w:rsidRPr="00AF7C4D" w:rsidRDefault="00000000">
      <w:pPr>
        <w:rPr>
          <w:b/>
        </w:rPr>
      </w:pPr>
      <w:r>
        <w:rPr>
          <w:b/>
        </w:rPr>
        <w:t xml:space="preserve">3. </w:t>
      </w:r>
      <w:r>
        <w:t xml:space="preserve">Rastogi, P., Khanna, K., &amp; Singh, V. (2022). LeuFeatx: Deep learning–based feature extractor for the diagnosis of acute leukemia from microscopic images of peripheral blood smear. Computers in Biology and Medicine, 142, 105236. </w:t>
      </w:r>
      <w:r>
        <w:rPr>
          <w:b/>
        </w:rPr>
        <w:t xml:space="preserve">DOI: </w:t>
      </w:r>
      <w:hyperlink r:id="rId6" w:tgtFrame="_blank" w:tooltip="Persistent link using digital object identifier" w:history="1">
        <w:r w:rsidR="00AF7C4D" w:rsidRPr="00AF7C4D">
          <w:rPr>
            <w:b/>
          </w:rPr>
          <w:t>10.1016/j.compbiomed.2022.105236</w:t>
        </w:r>
      </w:hyperlink>
    </w:p>
    <w:p w14:paraId="3BC0B6E7" w14:textId="77777777" w:rsidR="009F1E71" w:rsidRDefault="00000000">
      <w:r>
        <w:rPr>
          <w:b/>
        </w:rPr>
        <w:t xml:space="preserve">4. </w:t>
      </w:r>
      <w:r>
        <w:t xml:space="preserve">Hassan, B. A. R., Mohammed, A. H., Hallit, S., Malaeb, D., &amp; Hosseini, H. (2025). Exploring the role of artificial intelligence in chemotherapy development, cancer diagnosis, and treatment: present achievements and future outlook. Frontiers in Oncology, 15, 1475893. </w:t>
      </w:r>
      <w:r>
        <w:rPr>
          <w:b/>
        </w:rPr>
        <w:t>DOI: 10.3389/fonc.2025.1475893</w:t>
      </w:r>
    </w:p>
    <w:p w14:paraId="6B358DF6" w14:textId="77777777" w:rsidR="009F1E71" w:rsidRDefault="00000000">
      <w:r>
        <w:rPr>
          <w:b/>
        </w:rPr>
        <w:t xml:space="preserve">5. </w:t>
      </w:r>
      <w:r>
        <w:t xml:space="preserve">El Houby, E. M. (2025). Acute lymphoblastic leukemia diagnosis using machine learning techniques based on selected features. Scientific Reports, 15(1), 28056. </w:t>
      </w:r>
      <w:r>
        <w:rPr>
          <w:b/>
        </w:rPr>
        <w:t>DOI: 10.1038/s41598-025-12361-4</w:t>
      </w:r>
    </w:p>
    <w:p w14:paraId="20B86AC7" w14:textId="77777777" w:rsidR="00AF7C4D" w:rsidRDefault="00000000">
      <w:pPr>
        <w:rPr>
          <w:b/>
        </w:rPr>
      </w:pPr>
      <w:r>
        <w:rPr>
          <w:b/>
        </w:rPr>
        <w:t xml:space="preserve">6. </w:t>
      </w:r>
      <w:r>
        <w:t xml:space="preserve">Oybek Kizi, R. F., Theodore Armand, T. P., &amp; Kim, H. C. (2025). A review of deep learning techniques for leukemia cancer classification based on blood smear images. Applied Biosciences, 4(1), 9. </w:t>
      </w:r>
      <w:r>
        <w:rPr>
          <w:b/>
        </w:rPr>
        <w:t xml:space="preserve">DOI: </w:t>
      </w:r>
      <w:r w:rsidR="00AF7C4D" w:rsidRPr="00AF7C4D">
        <w:rPr>
          <w:b/>
        </w:rPr>
        <w:t>10.3390/applbiosci4010009</w:t>
      </w:r>
      <w:r w:rsidR="00AF7C4D" w:rsidRPr="00AF7C4D">
        <w:rPr>
          <w:b/>
        </w:rPr>
        <w:t xml:space="preserve"> </w:t>
      </w:r>
    </w:p>
    <w:p w14:paraId="4B9A57B7" w14:textId="571A22DD" w:rsidR="009F1E71" w:rsidRDefault="00000000">
      <w:r>
        <w:rPr>
          <w:b/>
        </w:rPr>
        <w:t xml:space="preserve">7. </w:t>
      </w:r>
      <w:r>
        <w:t xml:space="preserve">Yan, G., Mingyang, G., Wei, S., Hongping, L., Liyuan, Q., Ailan, L., ... &amp; Yan, Q. (2025). Diagnosis and typing of leukemia using a single peripheral blood cell through deep learning. Cancer Science, 116(2), 533-543. </w:t>
      </w:r>
      <w:r>
        <w:rPr>
          <w:b/>
        </w:rPr>
        <w:t>DOI: 10.1111/cas.16374</w:t>
      </w:r>
    </w:p>
    <w:p w14:paraId="7B23E30A" w14:textId="489F6DB9" w:rsidR="009F1E71" w:rsidRDefault="00000000">
      <w:r>
        <w:rPr>
          <w:b/>
        </w:rPr>
        <w:t xml:space="preserve">8. </w:t>
      </w:r>
      <w:r>
        <w:t xml:space="preserve">Magotra, S., &amp; Agrawal, K. (2024, July). Blood Cancer Detection Using Machine Learning: A Review. In 2024 1st International Conference on Sustainable Computing and Integrated Communication in Changing Landscape of AI (ICSCAI) (pp. 1-6). IEEE. </w:t>
      </w:r>
      <w:r>
        <w:rPr>
          <w:b/>
        </w:rPr>
        <w:t xml:space="preserve">DOI: </w:t>
      </w:r>
      <w:r w:rsidR="00AF7C4D" w:rsidRPr="00AF7C4D">
        <w:rPr>
          <w:b/>
        </w:rPr>
        <w:t>10.1109/ICSCAI61790.2024.10867114</w:t>
      </w:r>
    </w:p>
    <w:p w14:paraId="2ACA00F4" w14:textId="42B86C46" w:rsidR="009F1E71" w:rsidRDefault="00000000">
      <w:r>
        <w:rPr>
          <w:b/>
        </w:rPr>
        <w:t xml:space="preserve">9. </w:t>
      </w:r>
      <w:r>
        <w:t xml:space="preserve">Saranyan, N., Kanthimathi, N., Ramya, P., Kowsalya, N., &amp; Mohanapriya, S. (2021, December). Blood cancer detection using machine learning. In 2021 5th international conference on electronics, communication and aerospace technology (ICECA) (pp. 1-11). IEEE. </w:t>
      </w:r>
      <w:r>
        <w:rPr>
          <w:b/>
        </w:rPr>
        <w:t xml:space="preserve">DOI: </w:t>
      </w:r>
      <w:r w:rsidR="00AF7C4D" w:rsidRPr="00AF7C4D">
        <w:rPr>
          <w:b/>
        </w:rPr>
        <w:t>10.1109/ICECA52323.2021.9675987</w:t>
      </w:r>
    </w:p>
    <w:p w14:paraId="2293501B" w14:textId="200765A6" w:rsidR="009F1E71" w:rsidRDefault="00000000">
      <w:r>
        <w:rPr>
          <w:b/>
        </w:rPr>
        <w:t xml:space="preserve">10. </w:t>
      </w:r>
      <w:r>
        <w:t xml:space="preserve">Karim, A., Azhari, A., Shahroz, M., Brahim Belhaouri, S., &amp; Mustofa, K. (2022). LDSVM: Leukemia cancer classification using machine learning. </w:t>
      </w:r>
      <w:r>
        <w:rPr>
          <w:b/>
        </w:rPr>
        <w:t xml:space="preserve">DOI: </w:t>
      </w:r>
      <w:r w:rsidR="00AF7C4D">
        <w:rPr>
          <w:b/>
        </w:rPr>
        <w:t>1</w:t>
      </w:r>
      <w:r w:rsidR="00AF7C4D" w:rsidRPr="00AF7C4D">
        <w:rPr>
          <w:b/>
        </w:rPr>
        <w:t>0.32604/cmc.2022.021218</w:t>
      </w:r>
    </w:p>
    <w:p w14:paraId="0874EFE2" w14:textId="526F4199" w:rsidR="009F1E71" w:rsidRDefault="00000000">
      <w:r>
        <w:rPr>
          <w:b/>
        </w:rPr>
        <w:lastRenderedPageBreak/>
        <w:t xml:space="preserve">11. </w:t>
      </w:r>
      <w:r>
        <w:t xml:space="preserve">Dharani, N. P., Sujatha, G., &amp; Rani, R. (2023, August). Blood Cancer Detection Using Improved Machine Learning Algorithm. In 2023 International Conference on Circuit Power and Computing Technologies (ICCPCT) (pp. 1136-1141). IEEE. </w:t>
      </w:r>
      <w:r>
        <w:rPr>
          <w:b/>
        </w:rPr>
        <w:t xml:space="preserve">DOI: </w:t>
      </w:r>
      <w:r w:rsidR="00AF7C4D" w:rsidRPr="00AF7C4D">
        <w:rPr>
          <w:b/>
        </w:rPr>
        <w:t>10.1109/ICCPCT58313.2023.10245375</w:t>
      </w:r>
    </w:p>
    <w:p w14:paraId="09235CF0" w14:textId="1CE5BD98" w:rsidR="009F1E71" w:rsidRDefault="00000000">
      <w:r>
        <w:rPr>
          <w:b/>
        </w:rPr>
        <w:t xml:space="preserve">12. </w:t>
      </w:r>
      <w:r>
        <w:t xml:space="preserve">Ananth, C., Tamilselvi, P., Joshy, S. A., &amp; Kumar, T. A. (2022). Blood Cancer Detection with Microscopic Images Using Machine Learning. In Machine Learning in Information and Communication Technology: Proceedings of ICICT 2021, SMIT (pp. 45-54). Singapore: Springer Nature Singapore. </w:t>
      </w:r>
      <w:r>
        <w:rPr>
          <w:b/>
        </w:rPr>
        <w:t xml:space="preserve">DOI: </w:t>
      </w:r>
      <w:r w:rsidR="00AF7C4D" w:rsidRPr="00AF7C4D">
        <w:rPr>
          <w:b/>
        </w:rPr>
        <w:t>10.1007/978-981-19-5090-2_4</w:t>
      </w:r>
    </w:p>
    <w:p w14:paraId="2CB120A1" w14:textId="258682BE" w:rsidR="009F1E71" w:rsidRDefault="00000000">
      <w:r>
        <w:rPr>
          <w:b/>
        </w:rPr>
        <w:t xml:space="preserve">13. </w:t>
      </w:r>
      <w:r>
        <w:t xml:space="preserve">Malik, S., Iftikhar, A., Tauqeer, F. H., Adil, M., &amp; Ahmed, S. (2022). A systematic literature review on leukemia prediction using machine learning. Journal of Computing &amp; Biomedical Informatics, 3(02), 104-123. </w:t>
      </w:r>
      <w:r>
        <w:rPr>
          <w:b/>
        </w:rPr>
        <w:t xml:space="preserve">DOI: </w:t>
      </w:r>
      <w:r w:rsidR="00AF7C4D" w:rsidRPr="00AF7C4D">
        <w:rPr>
          <w:b/>
        </w:rPr>
        <w:t>10.56979/302/2022/73</w:t>
      </w:r>
    </w:p>
    <w:p w14:paraId="223D983B" w14:textId="42B24B87" w:rsidR="009F1E71" w:rsidRDefault="00000000">
      <w:r>
        <w:rPr>
          <w:b/>
        </w:rPr>
        <w:t xml:space="preserve">14. </w:t>
      </w:r>
      <w:r>
        <w:t xml:space="preserve">Bukhari, M., Yasmin, S., Sammad, S., &amp; Abd El-Latif, A. A. (2022). A deep learning framework for leukemia cancer detection in microscopic blood samples using squeeze and excitation learning. Mathematical Problems in Engineering, 2022(1), 2801227. </w:t>
      </w:r>
      <w:r>
        <w:rPr>
          <w:b/>
        </w:rPr>
        <w:t xml:space="preserve">DOI: </w:t>
      </w:r>
      <w:r w:rsidR="00AF7C4D" w:rsidRPr="00AF7C4D">
        <w:rPr>
          <w:b/>
        </w:rPr>
        <w:t>10.1155/2022/2801227</w:t>
      </w:r>
    </w:p>
    <w:p w14:paraId="3005DDCF" w14:textId="32685C3E" w:rsidR="009F1E71" w:rsidRDefault="00000000">
      <w:r>
        <w:rPr>
          <w:b/>
        </w:rPr>
        <w:t xml:space="preserve">15. </w:t>
      </w:r>
      <w:r>
        <w:t xml:space="preserve">Awotunde, J. B., Imoize, A. L., Ayoade, O. B., Abiodun, M. K., Do, D. T., Silva, A., &amp; Sur, S. N. (2022). An enhanced hyper-parameter optimization of a convolutional neural network model for leukemia cancer diagnosis in a smart healthcare system. Sensors, 22(24), 9689. </w:t>
      </w:r>
      <w:r>
        <w:rPr>
          <w:b/>
        </w:rPr>
        <w:t xml:space="preserve">DOI: </w:t>
      </w:r>
      <w:r w:rsidR="00AF7C4D">
        <w:rPr>
          <w:b/>
        </w:rPr>
        <w:t>1</w:t>
      </w:r>
      <w:hyperlink r:id="rId7" w:history="1">
        <w:r w:rsidR="00AF7C4D" w:rsidRPr="00AF7C4D">
          <w:rPr>
            <w:b/>
          </w:rPr>
          <w:t>0.3390/s22249689</w:t>
        </w:r>
      </w:hyperlink>
    </w:p>
    <w:p w14:paraId="6C1B27E3" w14:textId="77777777" w:rsidR="009F1E71" w:rsidRDefault="00000000">
      <w:r>
        <w:rPr>
          <w:b/>
        </w:rPr>
        <w:t xml:space="preserve">16. </w:t>
      </w:r>
      <w:r>
        <w:t xml:space="preserve">Sallam, N. M., Saleh, A. I., Arafat Ali, H., &amp; Abdelsalam, M. M. (2022). An efficient strategy for blood diseases detection based on grey wolf optimization as feature selection and machine learning techniques. Applied Sciences, 12(21), 10760. </w:t>
      </w:r>
      <w:r>
        <w:rPr>
          <w:b/>
        </w:rPr>
        <w:t>DOI: 10.3390/app122110760</w:t>
      </w:r>
    </w:p>
    <w:p w14:paraId="68D61990" w14:textId="77777777" w:rsidR="009F1E71" w:rsidRDefault="00000000">
      <w:r>
        <w:rPr>
          <w:b/>
        </w:rPr>
        <w:t xml:space="preserve">17. </w:t>
      </w:r>
      <w:r>
        <w:t xml:space="preserve">Tripti R, K., Bharathi, G., &amp; Aditi, J. (2025). Comparison of Implementation in Blood Cancer Causes and Diseases. International Journal of Trend in Scientific Research and Development, 9(1), 503-512. </w:t>
      </w:r>
      <w:r>
        <w:rPr>
          <w:b/>
        </w:rPr>
        <w:t>DOI: 10.31142/ijtsrd</w:t>
      </w:r>
    </w:p>
    <w:p w14:paraId="789F8AF1" w14:textId="77777777" w:rsidR="009F1E71" w:rsidRDefault="00000000">
      <w:r>
        <w:rPr>
          <w:b/>
        </w:rPr>
        <w:t xml:space="preserve">18. </w:t>
      </w:r>
      <w:r>
        <w:t xml:space="preserve">Rupapara, V., Rustam, F., Aljedaani, W., Shahzad, H. F., Lee, E., &amp; Ashraf, I. (2022). Blood cancer prediction using leukemia microarray gene data and hybrid logistic vector trees model. Scientific reports, 12(1), 1000. </w:t>
      </w:r>
      <w:r>
        <w:rPr>
          <w:b/>
        </w:rPr>
        <w:t>DOI: 10.1038/s41598-022-04835-6</w:t>
      </w:r>
    </w:p>
    <w:p w14:paraId="1BA23364" w14:textId="77777777" w:rsidR="009F1E71" w:rsidRDefault="00000000">
      <w:r>
        <w:rPr>
          <w:b/>
        </w:rPr>
        <w:t xml:space="preserve">19. </w:t>
      </w:r>
      <w:r>
        <w:t xml:space="preserve">Iswarya, M. (2022, May). Detection of Leukemia using machine learning. In 2022 International Conference on Applied Artificial Intelligence and Computing (ICAAIC) (pp. 466-470). IEEE. </w:t>
      </w:r>
      <w:r>
        <w:rPr>
          <w:b/>
        </w:rPr>
        <w:t>DOI: 10.1109/icaaic53929.2022.9792725</w:t>
      </w:r>
    </w:p>
    <w:p w14:paraId="389A5646" w14:textId="6619D982" w:rsidR="009F1E71" w:rsidRDefault="00000000">
      <w:r>
        <w:rPr>
          <w:b/>
        </w:rPr>
        <w:t xml:space="preserve">20. </w:t>
      </w:r>
      <w:r>
        <w:t xml:space="preserve">Gupta, K., Jiwani, N., &amp; Whig, P. (2022, September). Effectiveness of machine learning in detecting early-stage leukemia. In International Conference on Innovative Computing and Communications: Proceedings of ICICC 2022, Volume 2 (pp. 461-472). Singapore: Springer Nature Singapore. </w:t>
      </w:r>
      <w:r>
        <w:rPr>
          <w:b/>
        </w:rPr>
        <w:t xml:space="preserve">DOI: </w:t>
      </w:r>
      <w:r w:rsidR="00AF7C4D" w:rsidRPr="00AF7C4D">
        <w:rPr>
          <w:b/>
        </w:rPr>
        <w:t>10.1007/978-981-19-2535-1_34</w:t>
      </w:r>
    </w:p>
    <w:p w14:paraId="13EC9832" w14:textId="29B95F02" w:rsidR="009F1E71" w:rsidRDefault="00000000">
      <w:r>
        <w:rPr>
          <w:b/>
        </w:rPr>
        <w:lastRenderedPageBreak/>
        <w:t xml:space="preserve">21. </w:t>
      </w:r>
      <w:r>
        <w:t xml:space="preserve">Švecová, M., Blahova, L., Kostolný, J., Birkova, A., Urdzik, P., Marekova, M., &amp; Dubayova, K. (2025). Enhancing endometrial cancer detection: Blood serum intrinsic fluorescence data processing and machine learning application. Talanta, 283, 127083. </w:t>
      </w:r>
      <w:r>
        <w:rPr>
          <w:b/>
        </w:rPr>
        <w:t>DOI: 10.1016/j.talanta.2024.127083</w:t>
      </w:r>
      <w:r w:rsidR="00AF7C4D">
        <w:rPr>
          <w:b/>
        </w:rPr>
        <w:t xml:space="preserve"> </w:t>
      </w:r>
    </w:p>
    <w:p w14:paraId="769764B1" w14:textId="77777777" w:rsidR="009F1E71" w:rsidRDefault="00000000">
      <w:r>
        <w:rPr>
          <w:b/>
        </w:rPr>
        <w:t xml:space="preserve">22. </w:t>
      </w:r>
      <w:r>
        <w:t xml:space="preserve">Muthumanjula, M., &amp; Bhoopalan, R. (2022). Detection of white blood cell cancer using deep learning using CMYK-moment localisation for information retrieval. Journal of IoT in Social, Mobile, Analytics, and Cloud, 4(1), 54-72. </w:t>
      </w:r>
      <w:r>
        <w:rPr>
          <w:b/>
        </w:rPr>
        <w:t>DOI: 10.36548/jismac.2022.1.006</w:t>
      </w:r>
    </w:p>
    <w:p w14:paraId="28FED2CA" w14:textId="77777777" w:rsidR="009F1E71" w:rsidRDefault="00000000">
      <w:r>
        <w:rPr>
          <w:b/>
        </w:rPr>
        <w:t xml:space="preserve">23. </w:t>
      </w:r>
      <w:r>
        <w:t xml:space="preserve">Das, P. K., Nayak, B., &amp; Meher, S. (2022). A lightweight deep learning system for automatic detection of blood cancer. Measurement, 191, 110762. </w:t>
      </w:r>
      <w:r>
        <w:rPr>
          <w:b/>
        </w:rPr>
        <w:t>DOI: 10.1016/j.measurement.2022.110762</w:t>
      </w:r>
    </w:p>
    <w:p w14:paraId="52E945DB" w14:textId="77777777" w:rsidR="009F1E71" w:rsidRDefault="00000000">
      <w:r>
        <w:rPr>
          <w:b/>
        </w:rPr>
        <w:t xml:space="preserve">24. </w:t>
      </w:r>
      <w:r>
        <w:t xml:space="preserve">Ikechukwu, A. V., &amp; Murali, S. (2022). i-Net: a deep CNN model for white blood cancer segmentation and classification. International Journal of Advanced Technology and Engineering Exploration, 9(95), 1448-1464. </w:t>
      </w:r>
      <w:r>
        <w:rPr>
          <w:b/>
        </w:rPr>
        <w:t>DOI: 10.19101/ijatee.2021.875564</w:t>
      </w:r>
    </w:p>
    <w:p w14:paraId="5A29BE6B" w14:textId="77777777" w:rsidR="009F1E71" w:rsidRDefault="00000000">
      <w:r>
        <w:rPr>
          <w:b/>
        </w:rPr>
        <w:t xml:space="preserve">25. </w:t>
      </w:r>
      <w:r>
        <w:t xml:space="preserve">Amethiya, Y., Pipariya, P., Patel, S., &amp; Shah, M. (2022). Comparative analysis of breast cancer detection using machine learning and biosensors. Intelligent Medicine, 2(2), 69-81. </w:t>
      </w:r>
      <w:r>
        <w:rPr>
          <w:b/>
        </w:rPr>
        <w:t>DOI: 10.1016/j.imed.2021.08.004</w:t>
      </w:r>
    </w:p>
    <w:p w14:paraId="0E7B033D" w14:textId="77777777" w:rsidR="009F1E71" w:rsidRDefault="00000000">
      <w:r>
        <w:rPr>
          <w:b/>
        </w:rPr>
        <w:t xml:space="preserve">26. </w:t>
      </w:r>
      <w:r>
        <w:t xml:space="preserve">Chaturvedi, A., Pathak, N., Sharma, N., &amp; Malik, P. (2025). Theoretical advancements in deep learning for hematological cancer diagnosis: proposing a new framework and mathematical model. Intelligent Decision Technologies, 19(3), 1893-1911. </w:t>
      </w:r>
      <w:r>
        <w:rPr>
          <w:b/>
        </w:rPr>
        <w:t>DOI: 10.1177/18724981241306503</w:t>
      </w:r>
    </w:p>
    <w:p w14:paraId="2037F203" w14:textId="77777777" w:rsidR="009F1E71" w:rsidRDefault="00000000">
      <w:r>
        <w:rPr>
          <w:b/>
        </w:rPr>
        <w:t xml:space="preserve">27. </w:t>
      </w:r>
      <w:r>
        <w:t xml:space="preserve">Alhumrani, S. Q., Ball, G. R., El-Sherif, A. A., Ahmed, S., Mousa, N. O., Alghorayed, S. A., ... &amp; Gabre, R. M. (2025). Machine Learning for Multi-Omics Characterization of Blood Cancers: A Systematic Review. Cells, 14(17), 1385. </w:t>
      </w:r>
      <w:r>
        <w:rPr>
          <w:b/>
        </w:rPr>
        <w:t>DOI: 10.3390/cells14171385</w:t>
      </w:r>
    </w:p>
    <w:p w14:paraId="1D4C0F12" w14:textId="7CA3696D" w:rsidR="009F1E71" w:rsidRDefault="00000000">
      <w:r>
        <w:rPr>
          <w:b/>
        </w:rPr>
        <w:t xml:space="preserve">28. </w:t>
      </w:r>
      <w:r>
        <w:t xml:space="preserve">Ananth, C., Mystica, K., Sridharan, M., James, S. A., &amp; Kumar, T. A. (2022). An Advanced Low-cost Blood Cancer Detection System. International Journal of Early Childhood Special Education, 14(5). </w:t>
      </w:r>
      <w:r>
        <w:rPr>
          <w:b/>
        </w:rPr>
        <w:t xml:space="preserve">DOI: </w:t>
      </w:r>
      <w:r w:rsidR="00AF7C4D" w:rsidRPr="00AF7C4D">
        <w:rPr>
          <w:b/>
        </w:rPr>
        <w:t>10.9756/INTJECSE/V14I5.475</w:t>
      </w:r>
    </w:p>
    <w:p w14:paraId="09EADEF0" w14:textId="030F9516" w:rsidR="009F1E71" w:rsidRDefault="00000000">
      <w:r>
        <w:rPr>
          <w:b/>
        </w:rPr>
        <w:t xml:space="preserve">29. </w:t>
      </w:r>
      <w:r>
        <w:t xml:space="preserve">Baig, R., Rehman, A., Almuhaimeed, A., Alzahrani, A., &amp; Rauf, H. T. (2022). Detecting malignant leukemia cells using microscopic blood smear images: a deep learning approach. Applied Sciences, 12(13), 6317. </w:t>
      </w:r>
      <w:r>
        <w:rPr>
          <w:b/>
        </w:rPr>
        <w:t xml:space="preserve">DOI: </w:t>
      </w:r>
      <w:r w:rsidR="00AF7C4D" w:rsidRPr="00AF7C4D">
        <w:rPr>
          <w:b/>
        </w:rPr>
        <w:t>10.3390/app12136317</w:t>
      </w:r>
    </w:p>
    <w:p w14:paraId="127755E9" w14:textId="77777777" w:rsidR="009F1E71" w:rsidRDefault="00000000">
      <w:r>
        <w:rPr>
          <w:b/>
        </w:rPr>
        <w:t xml:space="preserve">30. </w:t>
      </w:r>
      <w:r>
        <w:t xml:space="preserve">Shehta, A. I., Nasr, M., &amp; El Ghazali, A. E. D. M. (2025). Blood cancer prediction model based on deep learning technique. Scientific Reports, 15(1), 1889. </w:t>
      </w:r>
      <w:r>
        <w:rPr>
          <w:b/>
        </w:rPr>
        <w:t>DOI: 10.1038/s41598-024-84475-0</w:t>
      </w:r>
    </w:p>
    <w:sectPr w:rsidR="009F1E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556451">
    <w:abstractNumId w:val="8"/>
  </w:num>
  <w:num w:numId="2" w16cid:durableId="1970549573">
    <w:abstractNumId w:val="6"/>
  </w:num>
  <w:num w:numId="3" w16cid:durableId="114720246">
    <w:abstractNumId w:val="5"/>
  </w:num>
  <w:num w:numId="4" w16cid:durableId="1776055826">
    <w:abstractNumId w:val="4"/>
  </w:num>
  <w:num w:numId="5" w16cid:durableId="2035767111">
    <w:abstractNumId w:val="7"/>
  </w:num>
  <w:num w:numId="6" w16cid:durableId="439449965">
    <w:abstractNumId w:val="3"/>
  </w:num>
  <w:num w:numId="7" w16cid:durableId="1754474213">
    <w:abstractNumId w:val="2"/>
  </w:num>
  <w:num w:numId="8" w16cid:durableId="59523198">
    <w:abstractNumId w:val="1"/>
  </w:num>
  <w:num w:numId="9" w16cid:durableId="948707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1E71"/>
    <w:rsid w:val="00AA1D8D"/>
    <w:rsid w:val="00AF7C4D"/>
    <w:rsid w:val="00B47730"/>
    <w:rsid w:val="00CB0664"/>
    <w:rsid w:val="00CE29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C7351"/>
  <w14:defaultImageDpi w14:val="300"/>
  <w15:docId w15:val="{31820A42-B378-459B-B733-140F2A17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F7C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C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i.org/10.3390/s2224968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16/j.compbiomed.2022.10523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KUMAR</cp:lastModifiedBy>
  <cp:revision>2</cp:revision>
  <dcterms:created xsi:type="dcterms:W3CDTF">2013-12-23T23:15:00Z</dcterms:created>
  <dcterms:modified xsi:type="dcterms:W3CDTF">2025-09-17T11:58:00Z</dcterms:modified>
  <cp:category/>
</cp:coreProperties>
</file>